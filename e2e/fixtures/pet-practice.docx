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 Word Practice</w:t>
      </w:r>
    </w:p>
    <w:p>
      <w:r>
        <w:t>Ability and practice help students achieve their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